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39A" w:rsidRDefault="000330DD">
      <w:pPr>
        <w:pStyle w:val="Heading1"/>
      </w:pPr>
      <w:r>
        <w:t>Scrapable vs Not Scrapable Companies</w:t>
      </w:r>
    </w:p>
    <w:p w:rsidR="00D2339A" w:rsidRDefault="000330DD">
      <w:pPr>
        <w:pStyle w:val="Heading2"/>
      </w:pPr>
      <w:r>
        <w:t>Scrapable (Relatively Easy)</w:t>
      </w:r>
    </w:p>
    <w:p w:rsidR="00D2339A" w:rsidRDefault="000330DD">
      <w:pPr>
        <w:pStyle w:val="ListBullet"/>
      </w:pPr>
      <w:r>
        <w:t>Reuters — Scrapable</w:t>
      </w:r>
    </w:p>
    <w:p w:rsidR="00D2339A" w:rsidRDefault="000330DD">
      <w:pPr>
        <w:pStyle w:val="ListBullet"/>
      </w:pPr>
      <w:r>
        <w:t>TechCrunch — Scrapable</w:t>
      </w:r>
    </w:p>
    <w:p w:rsidR="00D2339A" w:rsidRDefault="000330DD">
      <w:pPr>
        <w:pStyle w:val="ListBullet"/>
      </w:pPr>
      <w:r>
        <w:t>VentureBeat — Scrapable</w:t>
      </w:r>
    </w:p>
    <w:p w:rsidR="00D2339A" w:rsidRDefault="000330DD">
      <w:pPr>
        <w:pStyle w:val="ListBullet"/>
      </w:pPr>
      <w:r>
        <w:t>Business Standard — Scrapable</w:t>
      </w:r>
    </w:p>
    <w:p w:rsidR="00D2339A" w:rsidRDefault="000330DD">
      <w:pPr>
        <w:pStyle w:val="ListBullet"/>
      </w:pPr>
      <w:r>
        <w:t>Wellfound — Scrapable</w:t>
      </w:r>
      <w:bookmarkStart w:id="0" w:name="_GoBack"/>
      <w:bookmarkEnd w:id="0"/>
    </w:p>
    <w:p w:rsidR="00D2339A" w:rsidRDefault="000330DD">
      <w:pPr>
        <w:pStyle w:val="ListBullet"/>
      </w:pPr>
      <w:r>
        <w:t>AngelList Talent — Scrapable</w:t>
      </w:r>
    </w:p>
    <w:p w:rsidR="00D2339A" w:rsidRDefault="000330DD">
      <w:pPr>
        <w:pStyle w:val="ListBullet"/>
      </w:pPr>
      <w:r>
        <w:t>Remote OK — Scrapable</w:t>
      </w:r>
    </w:p>
    <w:p w:rsidR="00D2339A" w:rsidRPr="000B11EA" w:rsidRDefault="000330DD">
      <w:pPr>
        <w:pStyle w:val="ListBullet"/>
        <w:rPr>
          <w:color w:val="00B050"/>
        </w:rPr>
      </w:pPr>
      <w:r w:rsidRPr="000B11EA">
        <w:rPr>
          <w:color w:val="00B050"/>
        </w:rPr>
        <w:t>We Work Remotely — Scrapable</w:t>
      </w:r>
    </w:p>
    <w:p w:rsidR="00D2339A" w:rsidRDefault="000330DD">
      <w:pPr>
        <w:pStyle w:val="ListBullet"/>
      </w:pPr>
      <w:r>
        <w:t>Flipkart — Scrapable (Moderate)</w:t>
      </w:r>
    </w:p>
    <w:p w:rsidR="00D2339A" w:rsidRDefault="000330DD">
      <w:pPr>
        <w:pStyle w:val="ListBullet"/>
      </w:pPr>
      <w:r>
        <w:t>Decathlon India — Scrapable (Moderate)</w:t>
      </w:r>
    </w:p>
    <w:p w:rsidR="00D2339A" w:rsidRDefault="000330DD">
      <w:pPr>
        <w:pStyle w:val="ListBullet"/>
      </w:pPr>
      <w:r>
        <w:t>Reliance Industries Ltd — Scrapable</w:t>
      </w:r>
    </w:p>
    <w:p w:rsidR="00D2339A" w:rsidRDefault="000330DD">
      <w:pPr>
        <w:pStyle w:val="ListBullet"/>
      </w:pPr>
      <w:r>
        <w:t>Tata Consultancy Services — Scrapable</w:t>
      </w:r>
    </w:p>
    <w:p w:rsidR="00D2339A" w:rsidRDefault="000330DD">
      <w:pPr>
        <w:pStyle w:val="ListBullet"/>
      </w:pPr>
      <w:r>
        <w:t>HDFC Bank — Scrapable</w:t>
      </w:r>
    </w:p>
    <w:p w:rsidR="00D2339A" w:rsidRDefault="000330DD">
      <w:pPr>
        <w:pStyle w:val="ListBullet"/>
      </w:pPr>
      <w:r>
        <w:t>ITC Limited — Scrapable</w:t>
      </w:r>
    </w:p>
    <w:p w:rsidR="003E794D" w:rsidRDefault="003E794D" w:rsidP="003E794D">
      <w:pPr>
        <w:pStyle w:val="ListBullet"/>
      </w:pPr>
      <w:r>
        <w:t>Indeed (basic listings) — Scrapable (Moderate)</w:t>
      </w:r>
    </w:p>
    <w:p w:rsidR="003E794D" w:rsidRDefault="003E794D" w:rsidP="003E794D">
      <w:pPr>
        <w:pStyle w:val="ListBullet"/>
      </w:pPr>
      <w:r>
        <w:t>Monster India — Scrapable (Moderate)</w:t>
      </w:r>
    </w:p>
    <w:p w:rsidR="003E794D" w:rsidRPr="009B5254" w:rsidRDefault="003E794D" w:rsidP="003E794D">
      <w:pPr>
        <w:pStyle w:val="ListBullet"/>
        <w:rPr>
          <w:color w:val="FF0000"/>
        </w:rPr>
      </w:pPr>
      <w:r w:rsidRPr="009B5254">
        <w:rPr>
          <w:color w:val="FF0000"/>
        </w:rPr>
        <w:t>Naukri.com (limited pages) — Scrapable (Moderate)</w:t>
      </w:r>
    </w:p>
    <w:p w:rsidR="003E794D" w:rsidRDefault="003E794D" w:rsidP="003E794D">
      <w:pPr>
        <w:pStyle w:val="ListBullet"/>
      </w:pPr>
      <w:proofErr w:type="spellStart"/>
      <w:r>
        <w:t>TimesJobs</w:t>
      </w:r>
      <w:proofErr w:type="spellEnd"/>
      <w:r>
        <w:t xml:space="preserve"> — Scrapable</w:t>
      </w:r>
    </w:p>
    <w:p w:rsidR="003E794D" w:rsidRDefault="003E794D" w:rsidP="003E794D">
      <w:pPr>
        <w:pStyle w:val="ListBullet"/>
      </w:pPr>
      <w:proofErr w:type="spellStart"/>
      <w:r>
        <w:t>Freshersworld</w:t>
      </w:r>
      <w:proofErr w:type="spellEnd"/>
      <w:r>
        <w:t xml:space="preserve"> — Scrapable</w:t>
      </w:r>
    </w:p>
    <w:p w:rsidR="003E794D" w:rsidRDefault="003E794D" w:rsidP="003E794D">
      <w:pPr>
        <w:pStyle w:val="ListBullet"/>
      </w:pPr>
      <w:proofErr w:type="spellStart"/>
      <w:r>
        <w:t>Internshala</w:t>
      </w:r>
      <w:proofErr w:type="spellEnd"/>
      <w:r>
        <w:t xml:space="preserve"> — Scrapable (Moderate)</w:t>
      </w:r>
    </w:p>
    <w:p w:rsidR="003E794D" w:rsidRPr="004B65BD" w:rsidRDefault="003E794D" w:rsidP="003E794D">
      <w:pPr>
        <w:pStyle w:val="ListBullet"/>
        <w:rPr>
          <w:color w:val="00B050"/>
        </w:rPr>
      </w:pPr>
      <w:proofErr w:type="spellStart"/>
      <w:r w:rsidRPr="004B65BD">
        <w:rPr>
          <w:color w:val="00B050"/>
        </w:rPr>
        <w:t>CutShort</w:t>
      </w:r>
      <w:proofErr w:type="spellEnd"/>
      <w:r w:rsidRPr="004B65BD">
        <w:rPr>
          <w:color w:val="00B050"/>
        </w:rPr>
        <w:t xml:space="preserve"> — Scrapable</w:t>
      </w:r>
      <w:r w:rsidR="004B65BD">
        <w:rPr>
          <w:color w:val="00B050"/>
        </w:rPr>
        <w:t>(9 Jobs Only Scrapable)</w:t>
      </w:r>
    </w:p>
    <w:p w:rsidR="003E794D" w:rsidRDefault="003E794D" w:rsidP="003E794D">
      <w:pPr>
        <w:pStyle w:val="ListBullet"/>
      </w:pPr>
      <w:r>
        <w:t>Angel.co Startup Pages — Scrapable</w:t>
      </w:r>
    </w:p>
    <w:p w:rsidR="003E794D" w:rsidRPr="009B5254" w:rsidRDefault="003E794D" w:rsidP="003E794D">
      <w:pPr>
        <w:pStyle w:val="ListBullet"/>
        <w:rPr>
          <w:color w:val="FF0000"/>
        </w:rPr>
      </w:pPr>
      <w:proofErr w:type="spellStart"/>
      <w:r w:rsidRPr="009B5254">
        <w:rPr>
          <w:color w:val="FF0000"/>
        </w:rPr>
        <w:t>Wellfound</w:t>
      </w:r>
      <w:proofErr w:type="spellEnd"/>
      <w:r w:rsidRPr="009B5254">
        <w:rPr>
          <w:color w:val="FF0000"/>
        </w:rPr>
        <w:t xml:space="preserve"> — Scrapable (Moderate)</w:t>
      </w:r>
    </w:p>
    <w:p w:rsidR="003E794D" w:rsidRPr="009B5254" w:rsidRDefault="003E794D" w:rsidP="003E794D">
      <w:pPr>
        <w:pStyle w:val="ListBullet"/>
        <w:rPr>
          <w:color w:val="00B050"/>
        </w:rPr>
      </w:pPr>
      <w:proofErr w:type="spellStart"/>
      <w:r w:rsidRPr="009B5254">
        <w:rPr>
          <w:color w:val="00B050"/>
        </w:rPr>
        <w:t>Hirist</w:t>
      </w:r>
      <w:proofErr w:type="spellEnd"/>
      <w:r w:rsidRPr="009B5254">
        <w:rPr>
          <w:color w:val="00B050"/>
        </w:rPr>
        <w:t xml:space="preserve"> — Scrapable (Moderate)</w:t>
      </w:r>
    </w:p>
    <w:p w:rsidR="003E794D" w:rsidRPr="009B5254" w:rsidRDefault="003E794D" w:rsidP="003E794D">
      <w:pPr>
        <w:pStyle w:val="ListBullet"/>
        <w:rPr>
          <w:color w:val="00B050"/>
        </w:rPr>
      </w:pPr>
      <w:proofErr w:type="spellStart"/>
      <w:r w:rsidRPr="009B5254">
        <w:rPr>
          <w:color w:val="00B050"/>
        </w:rPr>
        <w:t>Jobsora</w:t>
      </w:r>
      <w:proofErr w:type="spellEnd"/>
      <w:r w:rsidRPr="009B5254">
        <w:rPr>
          <w:color w:val="00B050"/>
        </w:rPr>
        <w:t xml:space="preserve"> — Scrapable (Moderate)</w:t>
      </w:r>
    </w:p>
    <w:p w:rsidR="00D2339A" w:rsidRDefault="000330DD">
      <w:pPr>
        <w:pStyle w:val="Heading2"/>
      </w:pPr>
      <w:r>
        <w:t>Not Easily Scrapable (Strong Bot Protection)</w:t>
      </w:r>
    </w:p>
    <w:p w:rsidR="00D2339A" w:rsidRPr="005E5D1A" w:rsidRDefault="005E5D1A">
      <w:pPr>
        <w:pStyle w:val="ListBullet"/>
        <w:rPr>
          <w:color w:val="00B050"/>
        </w:rPr>
      </w:pPr>
      <w:r>
        <w:rPr>
          <w:color w:val="00B050"/>
        </w:rPr>
        <w:t xml:space="preserve">LinkedIn — </w:t>
      </w:r>
      <w:r w:rsidR="000330DD" w:rsidRPr="005E5D1A">
        <w:rPr>
          <w:color w:val="00B050"/>
        </w:rPr>
        <w:t>Scrapable</w:t>
      </w:r>
      <w:r>
        <w:rPr>
          <w:color w:val="00B050"/>
        </w:rPr>
        <w:t xml:space="preserve"> (Daily jobs based on date and time scraped approx. 50-100 daily new jobs)</w:t>
      </w:r>
    </w:p>
    <w:p w:rsidR="00D2339A" w:rsidRDefault="000330DD">
      <w:pPr>
        <w:pStyle w:val="ListBullet"/>
      </w:pPr>
      <w:r>
        <w:t>Instagram — Not Scrapable</w:t>
      </w:r>
    </w:p>
    <w:p w:rsidR="00D2339A" w:rsidRDefault="000330DD">
      <w:pPr>
        <w:pStyle w:val="ListBullet"/>
      </w:pPr>
      <w:r>
        <w:t>Amazon — Not Scrapable</w:t>
      </w:r>
    </w:p>
    <w:p w:rsidR="00D2339A" w:rsidRDefault="000330DD">
      <w:pPr>
        <w:pStyle w:val="ListBullet"/>
      </w:pPr>
      <w:r>
        <w:t>Glassdoor — Not Scrapable</w:t>
      </w:r>
    </w:p>
    <w:p w:rsidR="003E794D" w:rsidRPr="009B5254" w:rsidRDefault="005E5D1A" w:rsidP="003E794D">
      <w:pPr>
        <w:pStyle w:val="ListBullet"/>
        <w:rPr>
          <w:color w:val="00B050"/>
        </w:rPr>
      </w:pPr>
      <w:r>
        <w:rPr>
          <w:color w:val="00B050"/>
        </w:rPr>
        <w:t xml:space="preserve">Google Jobs — </w:t>
      </w:r>
      <w:r w:rsidR="003E794D" w:rsidRPr="009B5254">
        <w:rPr>
          <w:color w:val="00B050"/>
        </w:rPr>
        <w:t>Scrapable</w:t>
      </w:r>
      <w:r w:rsidR="009B5254">
        <w:rPr>
          <w:color w:val="00B050"/>
        </w:rPr>
        <w:t>(Scraped)</w:t>
      </w:r>
    </w:p>
    <w:p w:rsidR="003E794D" w:rsidRDefault="003E794D" w:rsidP="003E794D">
      <w:pPr>
        <w:pStyle w:val="ListBullet"/>
      </w:pPr>
      <w:r>
        <w:t>Facebook Jobs — Not Scrapable</w:t>
      </w:r>
    </w:p>
    <w:p w:rsidR="003E794D" w:rsidRDefault="003E794D" w:rsidP="003E794D">
      <w:pPr>
        <w:pStyle w:val="ListBullet"/>
      </w:pPr>
      <w:r>
        <w:t>Twitter/X — Not Scrapable</w:t>
      </w:r>
    </w:p>
    <w:p w:rsidR="003E794D" w:rsidRDefault="003E794D" w:rsidP="003E794D">
      <w:pPr>
        <w:pStyle w:val="ListBullet"/>
      </w:pPr>
      <w:r>
        <w:t>Shine.com — Not Easily Scrapable</w:t>
      </w:r>
    </w:p>
    <w:p w:rsidR="003E794D" w:rsidRDefault="003E794D" w:rsidP="003E794D">
      <w:pPr>
        <w:pStyle w:val="ListBullet"/>
      </w:pPr>
      <w:proofErr w:type="spellStart"/>
      <w:r>
        <w:t>Upwork</w:t>
      </w:r>
      <w:proofErr w:type="spellEnd"/>
      <w:r>
        <w:t xml:space="preserve"> — Not Scrapable</w:t>
      </w:r>
    </w:p>
    <w:p w:rsidR="003E794D" w:rsidRDefault="003E794D" w:rsidP="003E794D">
      <w:pPr>
        <w:pStyle w:val="ListBullet"/>
      </w:pPr>
      <w:r>
        <w:lastRenderedPageBreak/>
        <w:t>Fiverr — Not Scrapable</w:t>
      </w:r>
    </w:p>
    <w:p w:rsidR="003E794D" w:rsidRDefault="003E794D" w:rsidP="003E794D">
      <w:pPr>
        <w:pStyle w:val="ListBullet"/>
        <w:numPr>
          <w:ilvl w:val="0"/>
          <w:numId w:val="0"/>
        </w:numPr>
        <w:ind w:left="360"/>
      </w:pPr>
    </w:p>
    <w:p w:rsidR="003E794D" w:rsidRDefault="003E794D" w:rsidP="003E794D">
      <w:pPr>
        <w:pStyle w:val="ListBullet"/>
        <w:numPr>
          <w:ilvl w:val="0"/>
          <w:numId w:val="0"/>
        </w:numPr>
        <w:ind w:left="360"/>
      </w:pPr>
    </w:p>
    <w:p w:rsidR="003E794D" w:rsidRDefault="003E794D" w:rsidP="003E794D">
      <w:pPr>
        <w:pStyle w:val="ListBullet"/>
        <w:numPr>
          <w:ilvl w:val="0"/>
          <w:numId w:val="0"/>
        </w:numPr>
        <w:ind w:left="360"/>
      </w:pPr>
    </w:p>
    <w:sectPr w:rsidR="003E79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5181B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30DD"/>
    <w:rsid w:val="00034616"/>
    <w:rsid w:val="0006063C"/>
    <w:rsid w:val="000B11EA"/>
    <w:rsid w:val="0015074B"/>
    <w:rsid w:val="00286A72"/>
    <w:rsid w:val="0029639D"/>
    <w:rsid w:val="00326F90"/>
    <w:rsid w:val="003E794D"/>
    <w:rsid w:val="004B65BD"/>
    <w:rsid w:val="005E5D1A"/>
    <w:rsid w:val="009B5254"/>
    <w:rsid w:val="00AA1D8D"/>
    <w:rsid w:val="00B47730"/>
    <w:rsid w:val="00CB0664"/>
    <w:rsid w:val="00D233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F0A6D"/>
  <w14:defaultImageDpi w14:val="300"/>
  <w15:docId w15:val="{B18DF1BE-2B95-4B65-ACBE-629E29B9F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E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2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6A2E44-8207-4029-BFE5-44AE14437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SACHIN</cp:lastModifiedBy>
  <cp:revision>9</cp:revision>
  <dcterms:created xsi:type="dcterms:W3CDTF">2013-12-23T23:15:00Z</dcterms:created>
  <dcterms:modified xsi:type="dcterms:W3CDTF">2026-03-11T19:58:00Z</dcterms:modified>
  <cp:category/>
</cp:coreProperties>
</file>